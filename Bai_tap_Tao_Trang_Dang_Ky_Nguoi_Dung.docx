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6"/>
        </w:rPr>
        <w:t>TRƯỜNG: ................................................................</w:t>
      </w:r>
    </w:p>
    <w:p>
      <w:pPr>
        <w:jc w:val="center"/>
      </w:pPr>
      <w:r>
        <w:rPr>
          <w:rFonts w:ascii="Times New Roman" w:hAnsi="Times New Roman"/>
          <w:b/>
          <w:sz w:val="26"/>
        </w:rPr>
        <w:t>KHOA: ....................................................................</w:t>
      </w:r>
    </w:p>
    <w:p/>
    <w:p>
      <w:pPr>
        <w:jc w:val="center"/>
      </w:pPr>
      <w:r>
        <w:rPr>
          <w:rFonts w:ascii="Times New Roman" w:hAnsi="Times New Roman"/>
          <w:b/>
          <w:sz w:val="42"/>
        </w:rPr>
        <w:t>BÀI TẬP THỰC HÀNH BOOTSTRAP</w:t>
      </w:r>
    </w:p>
    <w:p>
      <w:pPr>
        <w:jc w:val="center"/>
      </w:pPr>
      <w:r>
        <w:rPr>
          <w:rFonts w:ascii="Times New Roman" w:hAnsi="Times New Roman"/>
          <w:b/>
          <w:sz w:val="34"/>
        </w:rPr>
        <w:t>TẠO TRANG ĐĂNG KÝ NGƯỜI DÙNG</w:t>
      </w:r>
    </w:p>
    <w:p/>
    <w:p/>
    <w:p>
      <w:pPr>
        <w:jc w:val="center"/>
      </w:pPr>
      <w:r>
        <w:rPr>
          <w:rFonts w:ascii="Times New Roman" w:hAnsi="Times New Roman"/>
          <w:b w:val="0"/>
          <w:sz w:val="26"/>
        </w:rPr>
        <w:t>Sinh viên: Lò Văn Bắc</w:t>
      </w:r>
    </w:p>
    <w:p>
      <w:pPr>
        <w:jc w:val="center"/>
      </w:pPr>
      <w:r>
        <w:rPr>
          <w:rFonts w:ascii="Times New Roman" w:hAnsi="Times New Roman"/>
          <w:b w:val="0"/>
          <w:sz w:val="26"/>
        </w:rPr>
        <w:t>Lớp: CNTT K23E</w:t>
      </w:r>
    </w:p>
    <w:p>
      <w:pPr>
        <w:jc w:val="center"/>
      </w:pPr>
      <w:r>
        <w:rPr>
          <w:rFonts w:ascii="Times New Roman" w:hAnsi="Times New Roman"/>
          <w:b w:val="0"/>
          <w:sz w:val="26"/>
        </w:rPr>
        <w:t>Môn học: ...............................................................</w:t>
      </w:r>
    </w:p>
    <w:p/>
    <w:p/>
    <w:p>
      <w:pPr>
        <w:jc w:val="center"/>
      </w:pPr>
      <w:r>
        <w:rPr>
          <w:rFonts w:ascii="Times New Roman" w:hAnsi="Times New Roman"/>
          <w:b/>
          <w:sz w:val="26"/>
        </w:rPr>
        <w:t>Năm 2026</w:t>
      </w:r>
    </w:p>
    <w:p>
      <w:r>
        <w:br w:type="page"/>
      </w:r>
    </w:p>
    <w:p>
      <w:pPr>
        <w:pStyle w:val="Heading1"/>
      </w:pPr>
      <w:r>
        <w:t>I. MỤC TIÊU</w:t>
      </w:r>
    </w:p>
    <w:p>
      <w:pPr>
        <w:pStyle w:val="ListBullet"/>
      </w:pPr>
      <w:r>
        <w:t>Sử dụng Bootstrap Forms để xây dựng biểu mẫu đăng ký tài khoản.</w:t>
      </w:r>
    </w:p>
    <w:p>
      <w:pPr>
        <w:pStyle w:val="ListBullet"/>
      </w:pPr>
      <w:r>
        <w:t>Sử dụng Bootstrap Carousel để giới thiệu lợi ích của dịch vụ.</w:t>
      </w:r>
    </w:p>
    <w:p>
      <w:pPr>
        <w:pStyle w:val="ListBullet"/>
      </w:pPr>
      <w:r>
        <w:t>Vận dụng Bootstrap Grid để chia bố cục hợp lý và responsive.</w:t>
      </w:r>
    </w:p>
    <w:p>
      <w:pPr>
        <w:pStyle w:val="ListBullet"/>
      </w:pPr>
      <w:r>
        <w:t>Áp dụng form-control, input-group, btn-primary và các tiện ích Bootstrap.</w:t>
      </w:r>
    </w:p>
    <w:p>
      <w:pPr>
        <w:pStyle w:val="ListBullet"/>
      </w:pPr>
      <w:r>
        <w:t>Kiểm tra dữ liệu cơ bản ở phía trình duyệt, bao gồm việc xác nhận mật khẩu.</w:t>
      </w:r>
    </w:p>
    <w:p>
      <w:pPr>
        <w:pStyle w:val="Heading1"/>
      </w:pPr>
      <w:r>
        <w:t>II. MÃ NGUỒN HOÀN CHỈNH</w:t>
      </w:r>
    </w:p>
    <w:p>
      <w:r>
        <w:t>Tạo tệp index.html và sao chép toàn bộ mã bên dưới. Trang sử dụng Bootstrap 5.3.3 qua CDN. Cần kết nối Internet để tải Bootstrap và ảnh minh họa.</w:t>
      </w:r>
    </w:p>
    <w:p>
      <w:pPr>
        <w:spacing w:after="120"/>
        <w:ind w:left="173"/>
        <w:shd w:fill="F2F4F7"/>
      </w:pPr>
      <w:r>
        <w:rPr>
          <w:rFonts w:ascii="Consolas" w:hAnsi="Consolas"/>
          <w:color w:val="232D37"/>
          <w:sz w:val="15"/>
        </w:rPr>
        <w:t>&lt;!doctype html&gt;</w:t>
      </w:r>
      <w:r>
        <w:br/>
      </w:r>
      <w:r>
        <w:rPr>
          <w:rFonts w:ascii="Consolas" w:hAnsi="Consolas"/>
          <w:color w:val="232D37"/>
          <w:sz w:val="15"/>
        </w:rPr>
        <w:t>&lt;html lang="vi"&gt;</w:t>
      </w:r>
      <w:r>
        <w:br/>
      </w:r>
      <w:r>
        <w:rPr>
          <w:rFonts w:ascii="Consolas" w:hAnsi="Consolas"/>
          <w:color w:val="232D37"/>
          <w:sz w:val="15"/>
        </w:rPr>
        <w:t>&lt;head&gt;</w:t>
      </w:r>
      <w:r>
        <w:br/>
      </w:r>
      <w:r>
        <w:rPr>
          <w:rFonts w:ascii="Consolas" w:hAnsi="Consolas"/>
          <w:color w:val="232D37"/>
          <w:sz w:val="15"/>
        </w:rPr>
        <w:t xml:space="preserve">  &lt;meta charset="utf-8"&gt;</w:t>
      </w:r>
      <w:r>
        <w:br/>
      </w:r>
      <w:r>
        <w:rPr>
          <w:rFonts w:ascii="Consolas" w:hAnsi="Consolas"/>
          <w:color w:val="232D37"/>
          <w:sz w:val="15"/>
        </w:rPr>
        <w:t xml:space="preserve">  &lt;meta name="viewport" content="width=device-width, initial-scale=1"&gt;</w:t>
      </w:r>
      <w:r>
        <w:br/>
      </w:r>
      <w:r>
        <w:rPr>
          <w:rFonts w:ascii="Consolas" w:hAnsi="Consolas"/>
          <w:color w:val="232D37"/>
          <w:sz w:val="15"/>
        </w:rPr>
        <w:t xml:space="preserve">  &lt;title&gt;Tạo tài khoản mới&lt;/title&gt;</w:t>
      </w:r>
      <w:r>
        <w:br/>
      </w:r>
      <w:r>
        <w:rPr>
          <w:rFonts w:ascii="Consolas" w:hAnsi="Consolas"/>
          <w:color w:val="232D37"/>
          <w:sz w:val="15"/>
        </w:rPr>
        <w:t xml:space="preserve">  &lt;link href="https://cdn.jsdelivr.net/npm/bootstrap@5.3.3/dist/css/bootstrap.min.css" rel="stylesheet"&gt;</w:t>
      </w:r>
      <w:r>
        <w:br/>
      </w:r>
      <w:r>
        <w:rPr>
          <w:rFonts w:ascii="Consolas" w:hAnsi="Consolas"/>
          <w:color w:val="232D37"/>
          <w:sz w:val="15"/>
        </w:rPr>
        <w:t xml:space="preserve">  &lt;link rel="stylesheet" href="https://cdnjs.cloudflare.com/ajax/libs/font-awesome/6.5.2/css/all.min.css"&gt;</w:t>
      </w:r>
      <w:r>
        <w:br/>
      </w:r>
      <w:r>
        <w:rPr>
          <w:rFonts w:ascii="Consolas" w:hAnsi="Consolas"/>
          <w:color w:val="232D37"/>
          <w:sz w:val="15"/>
        </w:rPr>
        <w:t xml:space="preserve">  &lt;style&gt;</w:t>
      </w:r>
      <w:r>
        <w:br/>
      </w:r>
      <w:r>
        <w:rPr>
          <w:rFonts w:ascii="Consolas" w:hAnsi="Consolas"/>
          <w:color w:val="232D37"/>
          <w:sz w:val="15"/>
        </w:rPr>
        <w:t xml:space="preserve">    body { min-height: 100vh; background: #f4f7fc; }</w:t>
      </w:r>
      <w:r>
        <w:br/>
      </w:r>
      <w:r>
        <w:rPr>
          <w:rFonts w:ascii="Consolas" w:hAnsi="Consolas"/>
          <w:color w:val="232D37"/>
          <w:sz w:val="15"/>
        </w:rPr>
        <w:t xml:space="preserve">    .brand-mark { width: 42px; height: 42px; display: inline-flex; align-items: center; justify-content: center; border-radius: 12px; background: #0d6efd; color: #fff; }</w:t>
      </w:r>
      <w:r>
        <w:br/>
      </w:r>
      <w:r>
        <w:rPr>
          <w:rFonts w:ascii="Consolas" w:hAnsi="Consolas"/>
          <w:color w:val="232D37"/>
          <w:sz w:val="15"/>
        </w:rPr>
        <w:t xml:space="preserve">    .signup-card { border: 0; border-radius: 1.25rem; overflow: hidden; }</w:t>
      </w:r>
      <w:r>
        <w:br/>
      </w:r>
      <w:r>
        <w:rPr>
          <w:rFonts w:ascii="Consolas" w:hAnsi="Consolas"/>
          <w:color w:val="232D37"/>
          <w:sz w:val="15"/>
        </w:rPr>
        <w:t xml:space="preserve">    .promo-panel { background: linear-gradient(145deg, #0d6efd, #5936b4); color: white; }</w:t>
      </w:r>
      <w:r>
        <w:br/>
      </w:r>
      <w:r>
        <w:rPr>
          <w:rFonts w:ascii="Consolas" w:hAnsi="Consolas"/>
          <w:color w:val="232D37"/>
          <w:sz w:val="15"/>
        </w:rPr>
        <w:t xml:space="preserve">    .promo-img { height: 230px; object-fit: cover; border-radius: 1rem; }</w:t>
      </w:r>
      <w:r>
        <w:br/>
      </w:r>
      <w:r>
        <w:rPr>
          <w:rFonts w:ascii="Consolas" w:hAnsi="Consolas"/>
          <w:color w:val="232D37"/>
          <w:sz w:val="15"/>
        </w:rPr>
        <w:t xml:space="preserve">    .carousel-indicators { margin-bottom: -1.5rem; }</w:t>
      </w:r>
      <w:r>
        <w:br/>
      </w:r>
      <w:r>
        <w:rPr>
          <w:rFonts w:ascii="Consolas" w:hAnsi="Consolas"/>
          <w:color w:val="232D37"/>
          <w:sz w:val="15"/>
        </w:rPr>
        <w:t xml:space="preserve">    .password-toggle { cursor: pointer; }</w:t>
      </w:r>
      <w:r>
        <w:br/>
      </w:r>
      <w:r>
        <w:rPr>
          <w:rFonts w:ascii="Consolas" w:hAnsi="Consolas"/>
          <w:color w:val="232D37"/>
          <w:sz w:val="15"/>
        </w:rPr>
        <w:t xml:space="preserve">    @media (min-width: 992px) { .promo-panel { min-height: 100%; } }</w:t>
      </w:r>
      <w:r>
        <w:br/>
      </w:r>
      <w:r>
        <w:rPr>
          <w:rFonts w:ascii="Consolas" w:hAnsi="Consolas"/>
          <w:color w:val="232D37"/>
          <w:sz w:val="15"/>
        </w:rPr>
        <w:t xml:space="preserve">  &lt;/style&gt;</w:t>
      </w:r>
      <w:r>
        <w:br/>
      </w:r>
      <w:r>
        <w:rPr>
          <w:rFonts w:ascii="Consolas" w:hAnsi="Consolas"/>
          <w:color w:val="232D37"/>
          <w:sz w:val="15"/>
        </w:rPr>
        <w:t>&lt;/head&gt;</w:t>
      </w:r>
      <w:r>
        <w:br/>
      </w:r>
      <w:r>
        <w:rPr>
          <w:rFonts w:ascii="Consolas" w:hAnsi="Consolas"/>
          <w:color w:val="232D37"/>
          <w:sz w:val="15"/>
        </w:rPr>
        <w:t>&lt;body&gt;</w:t>
      </w:r>
      <w:r>
        <w:br/>
      </w:r>
      <w:r>
        <w:rPr>
          <w:rFonts w:ascii="Consolas" w:hAnsi="Consolas"/>
          <w:color w:val="232D37"/>
          <w:sz w:val="15"/>
        </w:rPr>
        <w:t xml:space="preserve">  &lt;nav class="navbar bg-white border-bottom"&gt;</w:t>
      </w:r>
      <w:r>
        <w:br/>
      </w:r>
      <w:r>
        <w:rPr>
          <w:rFonts w:ascii="Consolas" w:hAnsi="Consolas"/>
          <w:color w:val="232D37"/>
          <w:sz w:val="15"/>
        </w:rPr>
        <w:t xml:space="preserve">    &lt;div class="container"&gt;</w:t>
      </w:r>
      <w:r>
        <w:br/>
      </w:r>
      <w:r>
        <w:rPr>
          <w:rFonts w:ascii="Consolas" w:hAnsi="Consolas"/>
          <w:color w:val="232D37"/>
          <w:sz w:val="15"/>
        </w:rPr>
        <w:t xml:space="preserve">      &lt;a class="navbar-brand fw-bold d-flex align-items-center gap-2" href="#"&gt;</w:t>
      </w:r>
      <w:r>
        <w:br/>
      </w:r>
      <w:r>
        <w:rPr>
          <w:rFonts w:ascii="Consolas" w:hAnsi="Consolas"/>
          <w:color w:val="232D37"/>
          <w:sz w:val="15"/>
        </w:rPr>
        <w:t xml:space="preserve">        &lt;span class="brand-mark"&gt;&lt;i class="fa-solid fa-user-plus"&gt;&lt;/i&gt;&lt;/span&gt;</w:t>
      </w:r>
      <w:r>
        <w:br/>
      </w:r>
      <w:r>
        <w:rPr>
          <w:rFonts w:ascii="Consolas" w:hAnsi="Consolas"/>
          <w:color w:val="232D37"/>
          <w:sz w:val="15"/>
        </w:rPr>
        <w:t xml:space="preserve">        Nova&lt;span class="text-primary"&gt;Account&lt;/span&gt;</w:t>
      </w:r>
      <w:r>
        <w:br/>
      </w:r>
      <w:r>
        <w:rPr>
          <w:rFonts w:ascii="Consolas" w:hAnsi="Consolas"/>
          <w:color w:val="232D37"/>
          <w:sz w:val="15"/>
        </w:rPr>
        <w:t xml:space="preserve">      &lt;/a&gt;</w:t>
      </w:r>
      <w:r>
        <w:br/>
      </w:r>
      <w:r>
        <w:rPr>
          <w:rFonts w:ascii="Consolas" w:hAnsi="Consolas"/>
          <w:color w:val="232D37"/>
          <w:sz w:val="15"/>
        </w:rPr>
        <w:t xml:space="preserve">      &lt;span class="text-secondary small d-none d-sm-inline"&gt;Bạn đã có tài khoản?</w:t>
      </w:r>
      <w:r>
        <w:br/>
      </w:r>
      <w:r>
        <w:rPr>
          <w:rFonts w:ascii="Consolas" w:hAnsi="Consolas"/>
          <w:color w:val="232D37"/>
          <w:sz w:val="15"/>
        </w:rPr>
        <w:t xml:space="preserve">        &lt;a href="#registerForm" class="text-decoration-none fw-semibold"&gt;Đăng ký ngay&lt;/a&gt;</w:t>
      </w:r>
      <w:r>
        <w:br/>
      </w:r>
      <w:r>
        <w:rPr>
          <w:rFonts w:ascii="Consolas" w:hAnsi="Consolas"/>
          <w:color w:val="232D37"/>
          <w:sz w:val="15"/>
        </w:rPr>
        <w:t xml:space="preserve">      &lt;/span&gt;</w:t>
      </w:r>
      <w:r>
        <w:br/>
      </w:r>
      <w:r>
        <w:rPr>
          <w:rFonts w:ascii="Consolas" w:hAnsi="Consolas"/>
          <w:color w:val="232D37"/>
          <w:sz w:val="15"/>
        </w:rPr>
        <w:t xml:space="preserve">    &lt;/div&gt;</w:t>
      </w:r>
      <w:r>
        <w:br/>
      </w:r>
      <w:r>
        <w:rPr>
          <w:rFonts w:ascii="Consolas" w:hAnsi="Consolas"/>
          <w:color w:val="232D37"/>
          <w:sz w:val="15"/>
        </w:rPr>
        <w:t xml:space="preserve">  &lt;/nav&gt;</w:t>
      </w:r>
      <w:r>
        <w:br/>
      </w:r>
      <w:r>
        <w:rPr>
          <w:rFonts w:ascii="Consolas" w:hAnsi="Consolas"/>
          <w:color w:val="232D37"/>
          <w:sz w:val="15"/>
        </w:rPr>
      </w:r>
      <w:r>
        <w:br/>
      </w:r>
      <w:r>
        <w:rPr>
          <w:rFonts w:ascii="Consolas" w:hAnsi="Consolas"/>
          <w:color w:val="232D37"/>
          <w:sz w:val="15"/>
        </w:rPr>
        <w:t xml:space="preserve">  &lt;main class="container py-4 py-lg-5"&gt;</w:t>
      </w:r>
      <w:r>
        <w:br/>
      </w:r>
      <w:r>
        <w:rPr>
          <w:rFonts w:ascii="Consolas" w:hAnsi="Consolas"/>
          <w:color w:val="232D37"/>
          <w:sz w:val="15"/>
        </w:rPr>
        <w:t xml:space="preserve">    &lt;div class="row justify-content-center"&gt;</w:t>
      </w:r>
      <w:r>
        <w:br/>
      </w:r>
      <w:r>
        <w:rPr>
          <w:rFonts w:ascii="Consolas" w:hAnsi="Consolas"/>
          <w:color w:val="232D37"/>
          <w:sz w:val="15"/>
        </w:rPr>
        <w:t xml:space="preserve">      &lt;div class="col-12 col-xl-10"&gt;</w:t>
      </w:r>
      <w:r>
        <w:br/>
      </w:r>
      <w:r>
        <w:rPr>
          <w:rFonts w:ascii="Consolas" w:hAnsi="Consolas"/>
          <w:color w:val="232D37"/>
          <w:sz w:val="15"/>
        </w:rPr>
        <w:t xml:space="preserve">        &lt;div class="card signup-card shadow-lg"&gt;</w:t>
      </w:r>
      <w:r>
        <w:br/>
      </w:r>
      <w:r>
        <w:rPr>
          <w:rFonts w:ascii="Consolas" w:hAnsi="Consolas"/>
          <w:color w:val="232D37"/>
          <w:sz w:val="15"/>
        </w:rPr>
        <w:t xml:space="preserve">          &lt;div class="row g-0"&gt;</w:t>
      </w:r>
      <w:r>
        <w:br/>
      </w:r>
      <w:r>
        <w:rPr>
          <w:rFonts w:ascii="Consolas" w:hAnsi="Consolas"/>
          <w:color w:val="232D37"/>
          <w:sz w:val="15"/>
        </w:rPr>
        <w:t xml:space="preserve">            &lt;!-- Carousel quảng bá dịch vụ --&gt;</w:t>
      </w:r>
      <w:r>
        <w:br/>
      </w:r>
      <w:r>
        <w:rPr>
          <w:rFonts w:ascii="Consolas" w:hAnsi="Consolas"/>
          <w:color w:val="232D37"/>
          <w:sz w:val="15"/>
        </w:rPr>
        <w:t xml:space="preserve">            &lt;div class="col-lg-5 promo-panel p-4 p-md-5 d-flex flex-column justify-content-center"&gt;</w:t>
      </w:r>
      <w:r>
        <w:br/>
      </w:r>
      <w:r>
        <w:rPr>
          <w:rFonts w:ascii="Consolas" w:hAnsi="Consolas"/>
          <w:color w:val="232D37"/>
          <w:sz w:val="15"/>
        </w:rPr>
        <w:t xml:space="preserve">              &lt;div class="mb-4"&gt;</w:t>
      </w:r>
      <w:r>
        <w:br/>
      </w:r>
      <w:r>
        <w:rPr>
          <w:rFonts w:ascii="Consolas" w:hAnsi="Consolas"/>
          <w:color w:val="232D37"/>
          <w:sz w:val="15"/>
        </w:rPr>
        <w:t xml:space="preserve">                &lt;span class="badge text-bg-light text-primary mb-3"&gt;THAM GIA MIỄN PHÍ&lt;/span&gt;</w:t>
      </w:r>
      <w:r>
        <w:br/>
      </w:r>
      <w:r>
        <w:rPr>
          <w:rFonts w:ascii="Consolas" w:hAnsi="Consolas"/>
          <w:color w:val="232D37"/>
          <w:sz w:val="15"/>
        </w:rPr>
        <w:t xml:space="preserve">                &lt;h1 class="h2 fw-bold"&gt;Bắt đầu hành trình của bạn&lt;/h1&gt;</w:t>
      </w:r>
      <w:r>
        <w:br/>
      </w:r>
      <w:r>
        <w:rPr>
          <w:rFonts w:ascii="Consolas" w:hAnsi="Consolas"/>
          <w:color w:val="232D37"/>
          <w:sz w:val="15"/>
        </w:rPr>
        <w:t xml:space="preserve">                &lt;p class="text-white-50 mb-0"&gt;Tạo tài khoản để khám phá các công cụ và trải nghiệm tiện ích.&lt;/p&gt;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&lt;div id="benefitsCarousel" class="carousel slide" data-bs-ride="carousel"&gt;</w:t>
      </w:r>
      <w:r>
        <w:br/>
      </w:r>
      <w:r>
        <w:rPr>
          <w:rFonts w:ascii="Consolas" w:hAnsi="Consolas"/>
          <w:color w:val="232D37"/>
          <w:sz w:val="15"/>
        </w:rPr>
        <w:t xml:space="preserve">                &lt;div class="carousel-inner"&gt;</w:t>
      </w:r>
      <w:r>
        <w:br/>
      </w:r>
      <w:r>
        <w:rPr>
          <w:rFonts w:ascii="Consolas" w:hAnsi="Consolas"/>
          <w:color w:val="232D37"/>
          <w:sz w:val="15"/>
        </w:rPr>
        <w:t xml:space="preserve">                  &lt;div class="carousel-item active"&gt;</w:t>
      </w:r>
      <w:r>
        <w:br/>
      </w:r>
      <w:r>
        <w:rPr>
          <w:rFonts w:ascii="Consolas" w:hAnsi="Consolas"/>
          <w:color w:val="232D37"/>
          <w:sz w:val="15"/>
        </w:rPr>
        <w:t xml:space="preserve">                    &lt;img src="https://images.unsplash.com/photo-1516321318423-f06f85e504b3?auto=format&amp;fit=crop&amp;w=900&amp;q=80" class="d-block w-100 promo-img" alt="Cộng tác trực tuyến"&gt;</w:t>
      </w:r>
      <w:r>
        <w:br/>
      </w:r>
      <w:r>
        <w:rPr>
          <w:rFonts w:ascii="Consolas" w:hAnsi="Consolas"/>
          <w:color w:val="232D37"/>
          <w:sz w:val="15"/>
        </w:rPr>
        <w:t xml:space="preserve">                    &lt;div class="pt-4"&gt;</w:t>
      </w:r>
      <w:r>
        <w:br/>
      </w:r>
      <w:r>
        <w:rPr>
          <w:rFonts w:ascii="Consolas" w:hAnsi="Consolas"/>
          <w:color w:val="232D37"/>
          <w:sz w:val="15"/>
        </w:rPr>
        <w:t xml:space="preserve">                      &lt;h2 class="h5 fw-bold"&gt;&lt;i class="fa-solid fa-users me-2"&gt;&lt;/i&gt;Kết nối dễ dàng&lt;/h2&gt;</w:t>
      </w:r>
      <w:r>
        <w:br/>
      </w:r>
      <w:r>
        <w:rPr>
          <w:rFonts w:ascii="Consolas" w:hAnsi="Consolas"/>
          <w:color w:val="232D37"/>
          <w:sz w:val="15"/>
        </w:rPr>
        <w:t xml:space="preserve">                      &lt;p class="text-white-50 small"&gt;Quản lý thông tin và kết nối trong cùng một không gian.&lt;/p&gt;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 class="carousel-item"&gt;</w:t>
      </w:r>
      <w:r>
        <w:br/>
      </w:r>
      <w:r>
        <w:rPr>
          <w:rFonts w:ascii="Consolas" w:hAnsi="Consolas"/>
          <w:color w:val="232D37"/>
          <w:sz w:val="15"/>
        </w:rPr>
        <w:t xml:space="preserve">                    &lt;img src="https://images.unsplash.com/photo-1498050108023-c5249f4df085?auto=format&amp;fit=crop&amp;w=900&amp;q=80" class="d-block w-100 promo-img" alt="Không gian làm việc công nghệ"&gt;</w:t>
      </w:r>
      <w:r>
        <w:br/>
      </w:r>
      <w:r>
        <w:rPr>
          <w:rFonts w:ascii="Consolas" w:hAnsi="Consolas"/>
          <w:color w:val="232D37"/>
          <w:sz w:val="15"/>
        </w:rPr>
        <w:t xml:space="preserve">                    &lt;div class="pt-4"&gt;</w:t>
      </w:r>
      <w:r>
        <w:br/>
      </w:r>
      <w:r>
        <w:rPr>
          <w:rFonts w:ascii="Consolas" w:hAnsi="Consolas"/>
          <w:color w:val="232D37"/>
          <w:sz w:val="15"/>
        </w:rPr>
        <w:t xml:space="preserve">                      &lt;h2 class="h5 fw-bold"&gt;&lt;i class="fa-solid fa-bolt me-2"&gt;&lt;/i&gt;Tiết kiệm thời gian&lt;/h2&gt;</w:t>
      </w:r>
      <w:r>
        <w:br/>
      </w:r>
      <w:r>
        <w:rPr>
          <w:rFonts w:ascii="Consolas" w:hAnsi="Consolas"/>
          <w:color w:val="232D37"/>
          <w:sz w:val="15"/>
        </w:rPr>
        <w:t xml:space="preserve">                      &lt;p class="text-white-50 small"&gt;Truy cập các tính năng tiện lợi và tổ chức công việc hiệu quả.&lt;/p&gt;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 class="carousel-item"&gt;</w:t>
      </w:r>
      <w:r>
        <w:br/>
      </w:r>
      <w:r>
        <w:rPr>
          <w:rFonts w:ascii="Consolas" w:hAnsi="Consolas"/>
          <w:color w:val="232D37"/>
          <w:sz w:val="15"/>
        </w:rPr>
        <w:t xml:space="preserve">                    &lt;img src="https://images.unsplash.com/photo-1550751827-4bd374c3f58b?auto=format&amp;fit=crop&amp;w=900&amp;q=80" class="d-block w-100 promo-img" alt="Công nghệ và bảo mật"&gt;</w:t>
      </w:r>
      <w:r>
        <w:br/>
      </w:r>
      <w:r>
        <w:rPr>
          <w:rFonts w:ascii="Consolas" w:hAnsi="Consolas"/>
          <w:color w:val="232D37"/>
          <w:sz w:val="15"/>
        </w:rPr>
        <w:t xml:space="preserve">                    &lt;div class="pt-4"&gt;</w:t>
      </w:r>
      <w:r>
        <w:br/>
      </w:r>
      <w:r>
        <w:rPr>
          <w:rFonts w:ascii="Consolas" w:hAnsi="Consolas"/>
          <w:color w:val="232D37"/>
          <w:sz w:val="15"/>
        </w:rPr>
        <w:t xml:space="preserve">                      &lt;h2 class="h5 fw-bold"&gt;&lt;i class="fa-solid fa-shield-halved me-2"&gt;&lt;/i&gt;Ưu tiên bảo mật&lt;/h2&gt;</w:t>
      </w:r>
      <w:r>
        <w:br/>
      </w:r>
      <w:r>
        <w:rPr>
          <w:rFonts w:ascii="Consolas" w:hAnsi="Consolas"/>
          <w:color w:val="232D37"/>
          <w:sz w:val="15"/>
        </w:rPr>
        <w:t xml:space="preserve">                      &lt;p class="text-white-50 small"&gt;Sử dụng mật khẩu riêng và giữ an toàn cho thông tin đăng nhập.&lt;/p&gt;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 class="carousel-indicators position-relative mt-3"&gt;</w:t>
      </w:r>
      <w:r>
        <w:br/>
      </w:r>
      <w:r>
        <w:rPr>
          <w:rFonts w:ascii="Consolas" w:hAnsi="Consolas"/>
          <w:color w:val="232D37"/>
          <w:sz w:val="15"/>
        </w:rPr>
        <w:t xml:space="preserve">                  &lt;button type="button" data-bs-target="#benefitsCarousel" data-bs-slide-to="0" class="active" aria-current="true" aria-label="Lợi ích 1"&gt;&lt;/button&gt;</w:t>
      </w:r>
      <w:r>
        <w:br/>
      </w:r>
      <w:r>
        <w:rPr>
          <w:rFonts w:ascii="Consolas" w:hAnsi="Consolas"/>
          <w:color w:val="232D37"/>
          <w:sz w:val="15"/>
        </w:rPr>
        <w:t xml:space="preserve">                  &lt;button type="button" data-bs-target="#benefitsCarousel" data-bs-slide-to="1" aria-label="Lợi ích 2"&gt;&lt;/button&gt;</w:t>
      </w:r>
      <w:r>
        <w:br/>
      </w:r>
      <w:r>
        <w:rPr>
          <w:rFonts w:ascii="Consolas" w:hAnsi="Consolas"/>
          <w:color w:val="232D37"/>
          <w:sz w:val="15"/>
        </w:rPr>
        <w:t xml:space="preserve">                  &lt;button type="button" data-bs-target="#benefitsCarousel" data-bs-slide-to="2" aria-label="Lợi ích 3"&gt;&lt;/button&gt;</w:t>
      </w:r>
      <w:r>
        <w:br/>
      </w:r>
      <w:r>
        <w:rPr>
          <w:rFonts w:ascii="Consolas" w:hAnsi="Consolas"/>
          <w:color w:val="232D37"/>
          <w:sz w:val="15"/>
        </w:rPr>
        <w:t xml:space="preserve">                &lt;/div&gt;</w:t>
      </w:r>
      <w:r>
        <w:br/>
      </w:r>
      <w:r>
        <w:rPr>
          <w:rFonts w:ascii="Consolas" w:hAnsi="Consolas"/>
          <w:color w:val="232D37"/>
          <w:sz w:val="15"/>
        </w:rPr>
        <w:t xml:space="preserve">                &lt;div class="d-flex justify-content-between mt-4"&gt;</w:t>
      </w:r>
      <w:r>
        <w:br/>
      </w:r>
      <w:r>
        <w:rPr>
          <w:rFonts w:ascii="Consolas" w:hAnsi="Consolas"/>
          <w:color w:val="232D37"/>
          <w:sz w:val="15"/>
        </w:rPr>
        <w:t xml:space="preserve">                  &lt;button class="btn btn-outline-light btn-sm" type="button" data-bs-target="#benefitsCarousel" data-bs-slide="prev"&gt;</w:t>
      </w:r>
      <w:r>
        <w:br/>
      </w:r>
      <w:r>
        <w:rPr>
          <w:rFonts w:ascii="Consolas" w:hAnsi="Consolas"/>
          <w:color w:val="232D37"/>
          <w:sz w:val="15"/>
        </w:rPr>
        <w:t xml:space="preserve">                    &lt;i class="fa-solid fa-arrow-left me-1"&gt;&lt;/i&gt; Trước</w:t>
      </w:r>
      <w:r>
        <w:br/>
      </w:r>
      <w:r>
        <w:rPr>
          <w:rFonts w:ascii="Consolas" w:hAnsi="Consolas"/>
          <w:color w:val="232D37"/>
          <w:sz w:val="15"/>
        </w:rPr>
        <w:t xml:space="preserve">                  &lt;/button&gt;</w:t>
      </w:r>
      <w:r>
        <w:br/>
      </w:r>
      <w:r>
        <w:rPr>
          <w:rFonts w:ascii="Consolas" w:hAnsi="Consolas"/>
          <w:color w:val="232D37"/>
          <w:sz w:val="15"/>
        </w:rPr>
        <w:t xml:space="preserve">                  &lt;button class="btn btn-outline-light btn-sm" type="button" data-bs-target="#benefitsCarousel" data-bs-slide="next"&gt;</w:t>
      </w:r>
      <w:r>
        <w:br/>
      </w:r>
      <w:r>
        <w:rPr>
          <w:rFonts w:ascii="Consolas" w:hAnsi="Consolas"/>
          <w:color w:val="232D37"/>
          <w:sz w:val="15"/>
        </w:rPr>
        <w:t xml:space="preserve">                    Tiếp &lt;i class="fa-solid fa-arrow-right ms-1"&gt;&lt;/i&gt;</w:t>
      </w:r>
      <w:r>
        <w:br/>
      </w:r>
      <w:r>
        <w:rPr>
          <w:rFonts w:ascii="Consolas" w:hAnsi="Consolas"/>
          <w:color w:val="232D37"/>
          <w:sz w:val="15"/>
        </w:rPr>
        <w:t xml:space="preserve">                  &lt;/button&gt;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 Form đăng ký --&gt;</w:t>
      </w:r>
      <w:r>
        <w:br/>
      </w:r>
      <w:r>
        <w:rPr>
          <w:rFonts w:ascii="Consolas" w:hAnsi="Consolas"/>
          <w:color w:val="232D37"/>
          <w:sz w:val="15"/>
        </w:rPr>
        <w:t xml:space="preserve">            &lt;div class="col-lg-7 p-4 p-md-5"&gt;</w:t>
      </w:r>
      <w:r>
        <w:br/>
      </w:r>
      <w:r>
        <w:rPr>
          <w:rFonts w:ascii="Consolas" w:hAnsi="Consolas"/>
          <w:color w:val="232D37"/>
          <w:sz w:val="15"/>
        </w:rPr>
        <w:t xml:space="preserve">              &lt;div class="mb-4"&gt;</w:t>
      </w:r>
      <w:r>
        <w:br/>
      </w:r>
      <w:r>
        <w:rPr>
          <w:rFonts w:ascii="Consolas" w:hAnsi="Consolas"/>
          <w:color w:val="232D37"/>
          <w:sz w:val="15"/>
        </w:rPr>
        <w:t xml:space="preserve">                &lt;p class="text-primary fw-semibold text-uppercase small mb-2"&gt;Tạo tài khoản&lt;/p&gt;</w:t>
      </w:r>
      <w:r>
        <w:br/>
      </w:r>
      <w:r>
        <w:rPr>
          <w:rFonts w:ascii="Consolas" w:hAnsi="Consolas"/>
          <w:color w:val="232D37"/>
          <w:sz w:val="15"/>
        </w:rPr>
        <w:t xml:space="preserve">                &lt;h2 class="h3 fw-bold"&gt;Đăng ký thành viên&lt;/h2&gt;</w:t>
      </w:r>
      <w:r>
        <w:br/>
      </w:r>
      <w:r>
        <w:rPr>
          <w:rFonts w:ascii="Consolas" w:hAnsi="Consolas"/>
          <w:color w:val="232D37"/>
          <w:sz w:val="15"/>
        </w:rPr>
        <w:t xml:space="preserve">                &lt;p class="text-secondary"&gt;Điền thông tin bên dưới để bắt đầu.&lt;/p&gt;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&lt;form id="registerForm" class="needs-validation" novalidate&gt;</w:t>
      </w:r>
      <w:r>
        <w:br/>
      </w:r>
      <w:r>
        <w:rPr>
          <w:rFonts w:ascii="Consolas" w:hAnsi="Consolas"/>
          <w:color w:val="232D37"/>
          <w:sz w:val="15"/>
        </w:rPr>
        <w:t xml:space="preserve">                &lt;div class="mb-3"&gt;</w:t>
      </w:r>
      <w:r>
        <w:br/>
      </w:r>
      <w:r>
        <w:rPr>
          <w:rFonts w:ascii="Consolas" w:hAnsi="Consolas"/>
          <w:color w:val="232D37"/>
          <w:sz w:val="15"/>
        </w:rPr>
        <w:t xml:space="preserve">                  &lt;label for="fullName" class="form-label fw-semibold"&gt;Họ và tên&lt;/label&gt;</w:t>
      </w:r>
      <w:r>
        <w:br/>
      </w:r>
      <w:r>
        <w:rPr>
          <w:rFonts w:ascii="Consolas" w:hAnsi="Consolas"/>
          <w:color w:val="232D37"/>
          <w:sz w:val="15"/>
        </w:rPr>
        <w:t xml:space="preserve">                  &lt;div class="input-group"&gt;</w:t>
      </w:r>
      <w:r>
        <w:br/>
      </w:r>
      <w:r>
        <w:rPr>
          <w:rFonts w:ascii="Consolas" w:hAnsi="Consolas"/>
          <w:color w:val="232D37"/>
          <w:sz w:val="15"/>
        </w:rPr>
        <w:t xml:space="preserve">                    &lt;span class="input-group-text bg-light"&gt;&lt;i class="fa-regular fa-user"&gt;&lt;/i&gt;&lt;/span&gt;</w:t>
      </w:r>
      <w:r>
        <w:br/>
      </w:r>
      <w:r>
        <w:rPr>
          <w:rFonts w:ascii="Consolas" w:hAnsi="Consolas"/>
          <w:color w:val="232D37"/>
          <w:sz w:val="15"/>
        </w:rPr>
        <w:t xml:space="preserve">                    &lt;input type="text" class="form-control" id="fullName" name="fullName" placeholder="Nguyễn Văn An" autocomplete="name" required minlength="2"&gt;</w:t>
      </w:r>
      <w:r>
        <w:br/>
      </w:r>
      <w:r>
        <w:rPr>
          <w:rFonts w:ascii="Consolas" w:hAnsi="Consolas"/>
          <w:color w:val="232D37"/>
          <w:sz w:val="15"/>
        </w:rPr>
        <w:t xml:space="preserve">                    &lt;div class="invalid-feedback"&gt;Vui lòng nhập họ và tên (ít nhất 2 ký tự).&lt;/div&gt;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&lt;div class="mb-3"&gt;</w:t>
      </w:r>
      <w:r>
        <w:br/>
      </w:r>
      <w:r>
        <w:rPr>
          <w:rFonts w:ascii="Consolas" w:hAnsi="Consolas"/>
          <w:color w:val="232D37"/>
          <w:sz w:val="15"/>
        </w:rPr>
        <w:t xml:space="preserve">                  &lt;label for="email" class="form-label fw-semibold"&gt;Địa chỉ email&lt;/label&gt;</w:t>
      </w:r>
      <w:r>
        <w:br/>
      </w:r>
      <w:r>
        <w:rPr>
          <w:rFonts w:ascii="Consolas" w:hAnsi="Consolas"/>
          <w:color w:val="232D37"/>
          <w:sz w:val="15"/>
        </w:rPr>
        <w:t xml:space="preserve">                  &lt;div class="input-group"&gt;</w:t>
      </w:r>
      <w:r>
        <w:br/>
      </w:r>
      <w:r>
        <w:rPr>
          <w:rFonts w:ascii="Consolas" w:hAnsi="Consolas"/>
          <w:color w:val="232D37"/>
          <w:sz w:val="15"/>
        </w:rPr>
        <w:t xml:space="preserve">                    &lt;span class="input-group-text bg-light"&gt;&lt;i class="fa-regular fa-envelope"&gt;&lt;/i&gt;&lt;/span&gt;</w:t>
      </w:r>
      <w:r>
        <w:br/>
      </w:r>
      <w:r>
        <w:rPr>
          <w:rFonts w:ascii="Consolas" w:hAnsi="Consolas"/>
          <w:color w:val="232D37"/>
          <w:sz w:val="15"/>
        </w:rPr>
        <w:t xml:space="preserve">                    &lt;input type="email" class="form-control" id="email" name="email" placeholder="ban@example.com" autocomplete="email" required&gt;</w:t>
      </w:r>
      <w:r>
        <w:br/>
      </w:r>
      <w:r>
        <w:rPr>
          <w:rFonts w:ascii="Consolas" w:hAnsi="Consolas"/>
          <w:color w:val="232D37"/>
          <w:sz w:val="15"/>
        </w:rPr>
        <w:t xml:space="preserve">                    &lt;div class="invalid-feedback"&gt;Vui lòng nhập địa chỉ email hợp lệ.&lt;/div&gt;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&lt;div class="mb-3"&gt;</w:t>
      </w:r>
      <w:r>
        <w:br/>
      </w:r>
      <w:r>
        <w:rPr>
          <w:rFonts w:ascii="Consolas" w:hAnsi="Consolas"/>
          <w:color w:val="232D37"/>
          <w:sz w:val="15"/>
        </w:rPr>
        <w:t xml:space="preserve">                  &lt;label for="password" class="form-label fw-semibold"&gt;Mật khẩu&lt;/label&gt;</w:t>
      </w:r>
      <w:r>
        <w:br/>
      </w:r>
      <w:r>
        <w:rPr>
          <w:rFonts w:ascii="Consolas" w:hAnsi="Consolas"/>
          <w:color w:val="232D37"/>
          <w:sz w:val="15"/>
        </w:rPr>
        <w:t xml:space="preserve">                  &lt;div class="input-group"&gt;</w:t>
      </w:r>
      <w:r>
        <w:br/>
      </w:r>
      <w:r>
        <w:rPr>
          <w:rFonts w:ascii="Consolas" w:hAnsi="Consolas"/>
          <w:color w:val="232D37"/>
          <w:sz w:val="15"/>
        </w:rPr>
        <w:t xml:space="preserve">                    &lt;span class="input-group-text bg-light"&gt;&lt;i class="fa-solid fa-lock"&gt;&lt;/i&gt;&lt;/span&gt;</w:t>
      </w:r>
      <w:r>
        <w:br/>
      </w:r>
      <w:r>
        <w:rPr>
          <w:rFonts w:ascii="Consolas" w:hAnsi="Consolas"/>
          <w:color w:val="232D37"/>
          <w:sz w:val="15"/>
        </w:rPr>
        <w:t xml:space="preserve">                    &lt;input type="password" class="form-control" id="password" name="password" placeholder="Ít nhất 8 ký tự" autocomplete="new-password" minlength="8" required&gt;</w:t>
      </w:r>
      <w:r>
        <w:br/>
      </w:r>
      <w:r>
        <w:rPr>
          <w:rFonts w:ascii="Consolas" w:hAnsi="Consolas"/>
          <w:color w:val="232D37"/>
          <w:sz w:val="15"/>
        </w:rPr>
        <w:t xml:space="preserve">                    &lt;button class="btn btn-outline-secondary" type="button" id="togglePassword" aria-label="Hiện hoặc ẩn mật khẩu"&gt;&lt;i class="fa-regular fa-eye"&gt;&lt;/i&gt;&lt;/button&gt;</w:t>
      </w:r>
      <w:r>
        <w:br/>
      </w:r>
      <w:r>
        <w:rPr>
          <w:rFonts w:ascii="Consolas" w:hAnsi="Consolas"/>
          <w:color w:val="232D37"/>
          <w:sz w:val="15"/>
        </w:rPr>
        <w:t xml:space="preserve">                    &lt;div class="invalid-feedback"&gt;Mật khẩu phải có ít nhất 8 ký tự.&lt;/div&gt;</w:t>
      </w:r>
      <w:r>
        <w:br/>
      </w:r>
      <w:r>
        <w:rPr>
          <w:rFonts w:ascii="Consolas" w:hAnsi="Consolas"/>
          <w:color w:val="232D37"/>
          <w:sz w:val="15"/>
        </w:rPr>
        <w:t xml:space="preserve">                  &lt;/div&gt;</w:t>
      </w:r>
      <w:r>
        <w:br/>
      </w:r>
      <w:r>
        <w:rPr>
          <w:rFonts w:ascii="Consolas" w:hAnsi="Consolas"/>
          <w:color w:val="232D37"/>
          <w:sz w:val="15"/>
        </w:rPr>
        <w:t xml:space="preserve">                  &lt;div class="form-text"&gt;Nên kết hợp chữ hoa, chữ thường, số và ký tự đặc biệt.&lt;/div&gt;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&lt;div class="mb-3"&gt;</w:t>
      </w:r>
      <w:r>
        <w:br/>
      </w:r>
      <w:r>
        <w:rPr>
          <w:rFonts w:ascii="Consolas" w:hAnsi="Consolas"/>
          <w:color w:val="232D37"/>
          <w:sz w:val="15"/>
        </w:rPr>
        <w:t xml:space="preserve">                  &lt;label for="confirmPassword" class="form-label fw-semibold"&gt;Xác nhận mật khẩu&lt;/label&gt;</w:t>
      </w:r>
      <w:r>
        <w:br/>
      </w:r>
      <w:r>
        <w:rPr>
          <w:rFonts w:ascii="Consolas" w:hAnsi="Consolas"/>
          <w:color w:val="232D37"/>
          <w:sz w:val="15"/>
        </w:rPr>
        <w:t xml:space="preserve">                  &lt;div class="input-group"&gt;</w:t>
      </w:r>
      <w:r>
        <w:br/>
      </w:r>
      <w:r>
        <w:rPr>
          <w:rFonts w:ascii="Consolas" w:hAnsi="Consolas"/>
          <w:color w:val="232D37"/>
          <w:sz w:val="15"/>
        </w:rPr>
        <w:t xml:space="preserve">                    &lt;span class="input-group-text bg-light"&gt;&lt;i class="fa-solid fa-shield-halved"&gt;&lt;/i&gt;&lt;/span&gt;</w:t>
      </w:r>
      <w:r>
        <w:br/>
      </w:r>
      <w:r>
        <w:rPr>
          <w:rFonts w:ascii="Consolas" w:hAnsi="Consolas"/>
          <w:color w:val="232D37"/>
          <w:sz w:val="15"/>
        </w:rPr>
        <w:t xml:space="preserve">                    &lt;input type="password" class="form-control" id="confirmPassword" name="confirmPassword" placeholder="Nhập lại mật khẩu" autocomplete="new-password" required&gt;</w:t>
      </w:r>
      <w:r>
        <w:br/>
      </w:r>
      <w:r>
        <w:rPr>
          <w:rFonts w:ascii="Consolas" w:hAnsi="Consolas"/>
          <w:color w:val="232D37"/>
          <w:sz w:val="15"/>
        </w:rPr>
        <w:t xml:space="preserve">                    &lt;div class="invalid-feedback" id="confirmFeedback"&gt;Vui lòng xác nhận mật khẩu.&lt;/div&gt;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&lt;div class="form-check mb-4"&gt;</w:t>
      </w:r>
      <w:r>
        <w:br/>
      </w:r>
      <w:r>
        <w:rPr>
          <w:rFonts w:ascii="Consolas" w:hAnsi="Consolas"/>
          <w:color w:val="232D37"/>
          <w:sz w:val="15"/>
        </w:rPr>
        <w:t xml:space="preserve">                  &lt;input class="form-check-input" type="checkbox" value="" id="agreeTerms" required&gt;</w:t>
      </w:r>
      <w:r>
        <w:br/>
      </w:r>
      <w:r>
        <w:rPr>
          <w:rFonts w:ascii="Consolas" w:hAnsi="Consolas"/>
          <w:color w:val="232D37"/>
          <w:sz w:val="15"/>
        </w:rPr>
        <w:t xml:space="preserve">                  &lt;label class="form-check-label small" for="agreeTerms"&gt;Tôi đồng ý với điều khoản sử dụng và chính sách bảo mật.&lt;/label&gt;</w:t>
      </w:r>
      <w:r>
        <w:br/>
      </w:r>
      <w:r>
        <w:rPr>
          <w:rFonts w:ascii="Consolas" w:hAnsi="Consolas"/>
          <w:color w:val="232D37"/>
          <w:sz w:val="15"/>
        </w:rPr>
        <w:t xml:space="preserve">                  &lt;div class="invalid-feedback"&gt;Anh/chị cần đồng ý trước khi đăng ký.&lt;/div&gt;</w:t>
      </w:r>
      <w:r>
        <w:br/>
      </w:r>
      <w:r>
        <w:rPr>
          <w:rFonts w:ascii="Consolas" w:hAnsi="Consolas"/>
          <w:color w:val="232D37"/>
          <w:sz w:val="15"/>
        </w:rPr>
        <w:t xml:space="preserve">                &lt;/div&gt;</w:t>
      </w:r>
      <w:r>
        <w:br/>
      </w:r>
      <w:r>
        <w:rPr>
          <w:rFonts w:ascii="Consolas" w:hAnsi="Consolas"/>
          <w:color w:val="232D37"/>
          <w:sz w:val="15"/>
        </w:rPr>
      </w:r>
      <w:r>
        <w:br/>
      </w:r>
      <w:r>
        <w:rPr>
          <w:rFonts w:ascii="Consolas" w:hAnsi="Consolas"/>
          <w:color w:val="232D37"/>
          <w:sz w:val="15"/>
        </w:rPr>
        <w:t xml:space="preserve">                &lt;button type="submit" class="btn btn-primary btn-lg w-100"&gt;</w:t>
      </w:r>
      <w:r>
        <w:br/>
      </w:r>
      <w:r>
        <w:rPr>
          <w:rFonts w:ascii="Consolas" w:hAnsi="Consolas"/>
          <w:color w:val="232D37"/>
          <w:sz w:val="15"/>
        </w:rPr>
        <w:t xml:space="preserve">                  &lt;i class="fa-solid fa-user-check me-2"&gt;&lt;/i&gt;Tạo tài khoản</w:t>
      </w:r>
      <w:r>
        <w:br/>
      </w:r>
      <w:r>
        <w:rPr>
          <w:rFonts w:ascii="Consolas" w:hAnsi="Consolas"/>
          <w:color w:val="232D37"/>
          <w:sz w:val="15"/>
        </w:rPr>
        <w:t xml:space="preserve">                &lt;/button&gt;</w:t>
      </w:r>
      <w:r>
        <w:br/>
      </w:r>
      <w:r>
        <w:rPr>
          <w:rFonts w:ascii="Consolas" w:hAnsi="Consolas"/>
          <w:color w:val="232D37"/>
          <w:sz w:val="15"/>
        </w:rPr>
        <w:t xml:space="preserve">                &lt;div id="successMessage" class="alert alert-success mt-3 d-none" role="status"&gt;</w:t>
      </w:r>
      <w:r>
        <w:br/>
      </w:r>
      <w:r>
        <w:rPr>
          <w:rFonts w:ascii="Consolas" w:hAnsi="Consolas"/>
          <w:color w:val="232D37"/>
          <w:sz w:val="15"/>
        </w:rPr>
        <w:t xml:space="preserve">                  &lt;i class="fa-solid fa-circle-check me-2"&gt;&lt;/i&gt;Kiểm tra biểu mẫu thành công! Đây là bản demo, dữ liệu chưa được lưu lên máy chủ.</w:t>
      </w:r>
      <w:r>
        <w:br/>
      </w:r>
      <w:r>
        <w:rPr>
          <w:rFonts w:ascii="Consolas" w:hAnsi="Consolas"/>
          <w:color w:val="232D37"/>
          <w:sz w:val="15"/>
        </w:rPr>
        <w:t xml:space="preserve">                &lt;/div&gt;</w:t>
      </w:r>
      <w:r>
        <w:br/>
      </w:r>
      <w:r>
        <w:rPr>
          <w:rFonts w:ascii="Consolas" w:hAnsi="Consolas"/>
          <w:color w:val="232D37"/>
          <w:sz w:val="15"/>
        </w:rPr>
        <w:t xml:space="preserve">                &lt;p class="text-center text-secondary small mt-4 mb-0"&gt;</w:t>
      </w:r>
      <w:r>
        <w:br/>
      </w:r>
      <w:r>
        <w:rPr>
          <w:rFonts w:ascii="Consolas" w:hAnsi="Consolas"/>
          <w:color w:val="232D37"/>
          <w:sz w:val="15"/>
        </w:rPr>
        <w:t xml:space="preserve">                  Bằng việc đăng ký, bạn xác nhận thông tin đã nhập là chính xác.</w:t>
      </w:r>
      <w:r>
        <w:br/>
      </w:r>
      <w:r>
        <w:rPr>
          <w:rFonts w:ascii="Consolas" w:hAnsi="Consolas"/>
          <w:color w:val="232D37"/>
          <w:sz w:val="15"/>
        </w:rPr>
        <w:t xml:space="preserve">                &lt;/p&gt;</w:t>
      </w:r>
      <w:r>
        <w:br/>
      </w:r>
      <w:r>
        <w:rPr>
          <w:rFonts w:ascii="Consolas" w:hAnsi="Consolas"/>
          <w:color w:val="232D37"/>
          <w:sz w:val="15"/>
        </w:rPr>
        <w:t xml:space="preserve">              &lt;/form&gt;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&lt;p class="text-center text-secondary small mt-4 mb-0"&gt;© 2026 NovaAccount · Giao diện thực hành Bootstrap&lt;/p&gt;</w:t>
      </w:r>
      <w:r>
        <w:br/>
      </w:r>
      <w:r>
        <w:rPr>
          <w:rFonts w:ascii="Consolas" w:hAnsi="Consolas"/>
          <w:color w:val="232D37"/>
          <w:sz w:val="15"/>
        </w:rPr>
        <w:t xml:space="preserve">      &lt;/div&gt;</w:t>
      </w:r>
      <w:r>
        <w:br/>
      </w:r>
      <w:r>
        <w:rPr>
          <w:rFonts w:ascii="Consolas" w:hAnsi="Consolas"/>
          <w:color w:val="232D37"/>
          <w:sz w:val="15"/>
        </w:rPr>
        <w:t xml:space="preserve">    &lt;/div&gt;</w:t>
      </w:r>
      <w:r>
        <w:br/>
      </w:r>
      <w:r>
        <w:rPr>
          <w:rFonts w:ascii="Consolas" w:hAnsi="Consolas"/>
          <w:color w:val="232D37"/>
          <w:sz w:val="15"/>
        </w:rPr>
        <w:t xml:space="preserve">  &lt;/main&gt;</w:t>
      </w:r>
      <w:r>
        <w:br/>
      </w:r>
      <w:r>
        <w:rPr>
          <w:rFonts w:ascii="Consolas" w:hAnsi="Consolas"/>
          <w:color w:val="232D37"/>
          <w:sz w:val="15"/>
        </w:rPr>
      </w:r>
      <w:r>
        <w:br/>
      </w:r>
      <w:r>
        <w:rPr>
          <w:rFonts w:ascii="Consolas" w:hAnsi="Consolas"/>
          <w:color w:val="232D37"/>
          <w:sz w:val="15"/>
        </w:rPr>
        <w:t xml:space="preserve">  &lt;script src="https://cdn.jsdelivr.net/npm/bootstrap@5.3.3/dist/js/bootstrap.bundle.min.js"&gt;&lt;/script&gt;</w:t>
      </w:r>
      <w:r>
        <w:br/>
      </w:r>
      <w:r>
        <w:rPr>
          <w:rFonts w:ascii="Consolas" w:hAnsi="Consolas"/>
          <w:color w:val="232D37"/>
          <w:sz w:val="15"/>
        </w:rPr>
        <w:t xml:space="preserve">  &lt;script&gt;</w:t>
      </w:r>
      <w:r>
        <w:br/>
      </w:r>
      <w:r>
        <w:rPr>
          <w:rFonts w:ascii="Consolas" w:hAnsi="Consolas"/>
          <w:color w:val="232D37"/>
          <w:sz w:val="15"/>
        </w:rPr>
        <w:t xml:space="preserve">    const form = document.getElementById("registerForm");</w:t>
      </w:r>
      <w:r>
        <w:br/>
      </w:r>
      <w:r>
        <w:rPr>
          <w:rFonts w:ascii="Consolas" w:hAnsi="Consolas"/>
          <w:color w:val="232D37"/>
          <w:sz w:val="15"/>
        </w:rPr>
        <w:t xml:space="preserve">    const password = document.getElementById("password");</w:t>
      </w:r>
      <w:r>
        <w:br/>
      </w:r>
      <w:r>
        <w:rPr>
          <w:rFonts w:ascii="Consolas" w:hAnsi="Consolas"/>
          <w:color w:val="232D37"/>
          <w:sz w:val="15"/>
        </w:rPr>
        <w:t xml:space="preserve">    const confirmPassword = document.getElementById("confirmPassword");</w:t>
      </w:r>
      <w:r>
        <w:br/>
      </w:r>
      <w:r>
        <w:rPr>
          <w:rFonts w:ascii="Consolas" w:hAnsi="Consolas"/>
          <w:color w:val="232D37"/>
          <w:sz w:val="15"/>
        </w:rPr>
        <w:t xml:space="preserve">    const confirmFeedback = document.getElementById("confirmFeedback");</w:t>
      </w:r>
      <w:r>
        <w:br/>
      </w:r>
      <w:r>
        <w:rPr>
          <w:rFonts w:ascii="Consolas" w:hAnsi="Consolas"/>
          <w:color w:val="232D37"/>
          <w:sz w:val="15"/>
        </w:rPr>
        <w:t xml:space="preserve">    const successMessage = document.getElementById("successMessage");</w:t>
      </w:r>
      <w:r>
        <w:br/>
      </w:r>
      <w:r>
        <w:rPr>
          <w:rFonts w:ascii="Consolas" w:hAnsi="Consolas"/>
          <w:color w:val="232D37"/>
          <w:sz w:val="15"/>
        </w:rPr>
      </w:r>
      <w:r>
        <w:br/>
      </w:r>
      <w:r>
        <w:rPr>
          <w:rFonts w:ascii="Consolas" w:hAnsi="Consolas"/>
          <w:color w:val="232D37"/>
          <w:sz w:val="15"/>
        </w:rPr>
        <w:t xml:space="preserve">    document.getElementById("togglePassword").addEventListener("click", function () {</w:t>
      </w:r>
      <w:r>
        <w:br/>
      </w:r>
      <w:r>
        <w:rPr>
          <w:rFonts w:ascii="Consolas" w:hAnsi="Consolas"/>
          <w:color w:val="232D37"/>
          <w:sz w:val="15"/>
        </w:rPr>
        <w:t xml:space="preserve">      const show = password.type === "password";</w:t>
      </w:r>
      <w:r>
        <w:br/>
      </w:r>
      <w:r>
        <w:rPr>
          <w:rFonts w:ascii="Consolas" w:hAnsi="Consolas"/>
          <w:color w:val="232D37"/>
          <w:sz w:val="15"/>
        </w:rPr>
        <w:t xml:space="preserve">      password.type = show ? "text" : "password";</w:t>
      </w:r>
      <w:r>
        <w:br/>
      </w:r>
      <w:r>
        <w:rPr>
          <w:rFonts w:ascii="Consolas" w:hAnsi="Consolas"/>
          <w:color w:val="232D37"/>
          <w:sz w:val="15"/>
        </w:rPr>
        <w:t xml:space="preserve">      confirmPassword.type = show ? "text" : "password";</w:t>
      </w:r>
      <w:r>
        <w:br/>
      </w:r>
      <w:r>
        <w:rPr>
          <w:rFonts w:ascii="Consolas" w:hAnsi="Consolas"/>
          <w:color w:val="232D37"/>
          <w:sz w:val="15"/>
        </w:rPr>
        <w:t xml:space="preserve">      this.innerHTML = show</w:t>
      </w:r>
      <w:r>
        <w:br/>
      </w:r>
      <w:r>
        <w:rPr>
          <w:rFonts w:ascii="Consolas" w:hAnsi="Consolas"/>
          <w:color w:val="232D37"/>
          <w:sz w:val="15"/>
        </w:rPr>
        <w:t xml:space="preserve">        ? '&lt;i class="fa-regular fa-eye-slash"&gt;&lt;/i&gt;'</w:t>
      </w:r>
      <w:r>
        <w:br/>
      </w:r>
      <w:r>
        <w:rPr>
          <w:rFonts w:ascii="Consolas" w:hAnsi="Consolas"/>
          <w:color w:val="232D37"/>
          <w:sz w:val="15"/>
        </w:rPr>
        <w:t xml:space="preserve">        : '&lt;i class="fa-regular fa-eye"&gt;&lt;/i&gt;';</w:t>
      </w:r>
      <w:r>
        <w:br/>
      </w:r>
      <w:r>
        <w:rPr>
          <w:rFonts w:ascii="Consolas" w:hAnsi="Consolas"/>
          <w:color w:val="232D37"/>
          <w:sz w:val="15"/>
        </w:rPr>
        <w:t xml:space="preserve">    });</w:t>
      </w:r>
      <w:r>
        <w:br/>
      </w:r>
      <w:r>
        <w:rPr>
          <w:rFonts w:ascii="Consolas" w:hAnsi="Consolas"/>
          <w:color w:val="232D37"/>
          <w:sz w:val="15"/>
        </w:rPr>
      </w:r>
      <w:r>
        <w:br/>
      </w:r>
      <w:r>
        <w:rPr>
          <w:rFonts w:ascii="Consolas" w:hAnsi="Consolas"/>
          <w:color w:val="232D37"/>
          <w:sz w:val="15"/>
        </w:rPr>
        <w:t xml:space="preserve">    function checkPasswordMatch() {</w:t>
      </w:r>
      <w:r>
        <w:br/>
      </w:r>
      <w:r>
        <w:rPr>
          <w:rFonts w:ascii="Consolas" w:hAnsi="Consolas"/>
          <w:color w:val="232D37"/>
          <w:sz w:val="15"/>
        </w:rPr>
        <w:t xml:space="preserve">      if (confirmPassword.value &amp;&amp; password.value !== confirmPassword.value) {</w:t>
      </w:r>
      <w:r>
        <w:br/>
      </w:r>
      <w:r>
        <w:rPr>
          <w:rFonts w:ascii="Consolas" w:hAnsi="Consolas"/>
          <w:color w:val="232D37"/>
          <w:sz w:val="15"/>
        </w:rPr>
        <w:t xml:space="preserve">        confirmPassword.setCustomValidity("Mật khẩu xác nhận không khớp.");</w:t>
      </w:r>
      <w:r>
        <w:br/>
      </w:r>
      <w:r>
        <w:rPr>
          <w:rFonts w:ascii="Consolas" w:hAnsi="Consolas"/>
          <w:color w:val="232D37"/>
          <w:sz w:val="15"/>
        </w:rPr>
        <w:t xml:space="preserve">        confirmFeedback.textContent = "Mật khẩu xác nhận không khớp.";</w:t>
      </w:r>
      <w:r>
        <w:br/>
      </w:r>
      <w:r>
        <w:rPr>
          <w:rFonts w:ascii="Consolas" w:hAnsi="Consolas"/>
          <w:color w:val="232D37"/>
          <w:sz w:val="15"/>
        </w:rPr>
        <w:t xml:space="preserve">      } else {</w:t>
      </w:r>
      <w:r>
        <w:br/>
      </w:r>
      <w:r>
        <w:rPr>
          <w:rFonts w:ascii="Consolas" w:hAnsi="Consolas"/>
          <w:color w:val="232D37"/>
          <w:sz w:val="15"/>
        </w:rPr>
        <w:t xml:space="preserve">        confirmPassword.setCustomValidity("");</w:t>
      </w:r>
      <w:r>
        <w:br/>
      </w:r>
      <w:r>
        <w:rPr>
          <w:rFonts w:ascii="Consolas" w:hAnsi="Consolas"/>
          <w:color w:val="232D37"/>
          <w:sz w:val="15"/>
        </w:rPr>
        <w:t xml:space="preserve">        confirmFeedback.textContent = "Vui lòng xác nhận mật khẩu.";</w:t>
      </w:r>
      <w:r>
        <w:br/>
      </w:r>
      <w:r>
        <w:rPr>
          <w:rFonts w:ascii="Consolas" w:hAnsi="Consolas"/>
          <w:color w:val="232D37"/>
          <w:sz w:val="15"/>
        </w:rPr>
        <w:t xml:space="preserve">      }</w:t>
      </w:r>
      <w:r>
        <w:br/>
      </w:r>
      <w:r>
        <w:rPr>
          <w:rFonts w:ascii="Consolas" w:hAnsi="Consolas"/>
          <w:color w:val="232D37"/>
          <w:sz w:val="15"/>
        </w:rPr>
        <w:t xml:space="preserve">    }</w:t>
      </w:r>
      <w:r>
        <w:br/>
      </w:r>
      <w:r>
        <w:rPr>
          <w:rFonts w:ascii="Consolas" w:hAnsi="Consolas"/>
          <w:color w:val="232D37"/>
          <w:sz w:val="15"/>
        </w:rPr>
        <w:t xml:space="preserve">    password.addEventListener("input", checkPasswordMatch);</w:t>
      </w:r>
      <w:r>
        <w:br/>
      </w:r>
      <w:r>
        <w:rPr>
          <w:rFonts w:ascii="Consolas" w:hAnsi="Consolas"/>
          <w:color w:val="232D37"/>
          <w:sz w:val="15"/>
        </w:rPr>
        <w:t xml:space="preserve">    confirmPassword.addEventListener("input", checkPasswordMatch);</w:t>
      </w:r>
      <w:r>
        <w:br/>
      </w:r>
      <w:r>
        <w:rPr>
          <w:rFonts w:ascii="Consolas" w:hAnsi="Consolas"/>
          <w:color w:val="232D37"/>
          <w:sz w:val="15"/>
        </w:rPr>
      </w:r>
      <w:r>
        <w:br/>
      </w:r>
      <w:r>
        <w:rPr>
          <w:rFonts w:ascii="Consolas" w:hAnsi="Consolas"/>
          <w:color w:val="232D37"/>
          <w:sz w:val="15"/>
        </w:rPr>
        <w:t xml:space="preserve">    form.addEventListener("submit", function (event) {</w:t>
      </w:r>
      <w:r>
        <w:br/>
      </w:r>
      <w:r>
        <w:rPr>
          <w:rFonts w:ascii="Consolas" w:hAnsi="Consolas"/>
          <w:color w:val="232D37"/>
          <w:sz w:val="15"/>
        </w:rPr>
        <w:t xml:space="preserve">      event.preventDefault();</w:t>
      </w:r>
      <w:r>
        <w:br/>
      </w:r>
      <w:r>
        <w:rPr>
          <w:rFonts w:ascii="Consolas" w:hAnsi="Consolas"/>
          <w:color w:val="232D37"/>
          <w:sz w:val="15"/>
        </w:rPr>
        <w:t xml:space="preserve">      event.stopPropagation();</w:t>
      </w:r>
      <w:r>
        <w:br/>
      </w:r>
      <w:r>
        <w:rPr>
          <w:rFonts w:ascii="Consolas" w:hAnsi="Consolas"/>
          <w:color w:val="232D37"/>
          <w:sz w:val="15"/>
        </w:rPr>
        <w:t xml:space="preserve">      checkPasswordMatch();</w:t>
      </w:r>
      <w:r>
        <w:br/>
      </w:r>
      <w:r>
        <w:rPr>
          <w:rFonts w:ascii="Consolas" w:hAnsi="Consolas"/>
          <w:color w:val="232D37"/>
          <w:sz w:val="15"/>
        </w:rPr>
        <w:t xml:space="preserve">      form.classList.add("was-validated");</w:t>
      </w:r>
      <w:r>
        <w:br/>
      </w:r>
      <w:r>
        <w:rPr>
          <w:rFonts w:ascii="Consolas" w:hAnsi="Consolas"/>
          <w:color w:val="232D37"/>
          <w:sz w:val="15"/>
        </w:rPr>
        <w:t xml:space="preserve">      if (form.checkValidity()) {</w:t>
      </w:r>
      <w:r>
        <w:br/>
      </w:r>
      <w:r>
        <w:rPr>
          <w:rFonts w:ascii="Consolas" w:hAnsi="Consolas"/>
          <w:color w:val="232D37"/>
          <w:sz w:val="15"/>
        </w:rPr>
        <w:t xml:space="preserve">        successMessage.classList.remove("d-none");</w:t>
      </w:r>
      <w:r>
        <w:br/>
      </w:r>
      <w:r>
        <w:rPr>
          <w:rFonts w:ascii="Consolas" w:hAnsi="Consolas"/>
          <w:color w:val="232D37"/>
          <w:sz w:val="15"/>
        </w:rPr>
        <w:t xml:space="preserve">      } else {</w:t>
      </w:r>
      <w:r>
        <w:br/>
      </w:r>
      <w:r>
        <w:rPr>
          <w:rFonts w:ascii="Consolas" w:hAnsi="Consolas"/>
          <w:color w:val="232D37"/>
          <w:sz w:val="15"/>
        </w:rPr>
        <w:t xml:space="preserve">        successMessage.classList.add("d-none");</w:t>
      </w:r>
      <w:r>
        <w:br/>
      </w:r>
      <w:r>
        <w:rPr>
          <w:rFonts w:ascii="Consolas" w:hAnsi="Consolas"/>
          <w:color w:val="232D37"/>
          <w:sz w:val="15"/>
        </w:rPr>
        <w:t xml:space="preserve">      }</w:t>
      </w:r>
      <w:r>
        <w:br/>
      </w:r>
      <w:r>
        <w:rPr>
          <w:rFonts w:ascii="Consolas" w:hAnsi="Consolas"/>
          <w:color w:val="232D37"/>
          <w:sz w:val="15"/>
        </w:rPr>
        <w:t xml:space="preserve">    });</w:t>
      </w:r>
      <w:r>
        <w:br/>
      </w:r>
      <w:r>
        <w:rPr>
          <w:rFonts w:ascii="Consolas" w:hAnsi="Consolas"/>
          <w:color w:val="232D37"/>
          <w:sz w:val="15"/>
        </w:rPr>
        <w:t xml:space="preserve">  &lt;/script&gt;</w:t>
      </w:r>
      <w:r>
        <w:br/>
      </w:r>
      <w:r>
        <w:rPr>
          <w:rFonts w:ascii="Consolas" w:hAnsi="Consolas"/>
          <w:color w:val="232D37"/>
          <w:sz w:val="15"/>
        </w:rPr>
        <w:t>&lt;/body&gt;</w:t>
      </w:r>
      <w:r>
        <w:br/>
      </w:r>
      <w:r>
        <w:rPr>
          <w:rFonts w:ascii="Consolas" w:hAnsi="Consolas"/>
          <w:color w:val="232D37"/>
          <w:sz w:val="15"/>
        </w:rPr>
        <w:t>&lt;/html&gt;</w:t>
      </w:r>
    </w:p>
    <w:p>
      <w:pPr>
        <w:pStyle w:val="Heading1"/>
      </w:pPr>
      <w:r>
        <w:t>III. GIẢI THÍCH CÁC THÀNH PHẦN</w:t>
      </w:r>
    </w:p>
    <w:p>
      <w:pPr>
        <w:pStyle w:val="ListBullet"/>
      </w:pPr>
      <w:r>
        <w:rPr>
          <w:b/>
        </w:rPr>
        <w:t xml:space="preserve">Bootstrap Grid: </w:t>
      </w:r>
      <w:r>
        <w:t>container, row, col-lg-5 và col-lg-7 chia trang thành hai khu vực: quảng bá và form. Trên màn hình nhỏ, các khu vực xếp chồng lên nhau.</w:t>
      </w:r>
    </w:p>
    <w:p>
      <w:pPr>
        <w:pStyle w:val="ListBullet"/>
      </w:pPr>
      <w:r>
        <w:rPr>
          <w:b/>
        </w:rPr>
        <w:t xml:space="preserve">Carousel: </w:t>
      </w:r>
      <w:r>
        <w:t>carousel slide là vùng trình chiếu; carousel-item là từng nội dung; data-bs-slide điều khiển nút trước/sau; các nút chỉ báo cho phép chọn từng slide.</w:t>
      </w:r>
    </w:p>
    <w:p>
      <w:pPr>
        <w:pStyle w:val="ListBullet"/>
      </w:pPr>
      <w:r>
        <w:rPr>
          <w:b/>
        </w:rPr>
        <w:t xml:space="preserve">Bootstrap Form: </w:t>
      </w:r>
      <w:r>
        <w:t>form-label hiển thị nhãn; form-control định dạng ô nhập; input-group kết hợp icon và ô nhập; form-check tạo ô đồng ý điều khoản.</w:t>
      </w:r>
    </w:p>
    <w:p>
      <w:pPr>
        <w:pStyle w:val="ListBullet"/>
      </w:pPr>
      <w:r>
        <w:rPr>
          <w:b/>
        </w:rPr>
        <w:t xml:space="preserve">Kiểm tra dữ liệu: </w:t>
      </w:r>
      <w:r>
        <w:t>required, type=email và minlength hỗ trợ kiểm tra dữ liệu tại trình duyệt; JavaScript kiểm tra hai trường mật khẩu có giống nhau.</w:t>
      </w:r>
    </w:p>
    <w:p>
      <w:pPr>
        <w:pStyle w:val="ListBullet"/>
      </w:pPr>
      <w:r>
        <w:rPr>
          <w:b/>
        </w:rPr>
        <w:t xml:space="preserve">Responsive: </w:t>
      </w:r>
      <w:r>
        <w:t>Các lớp Bootstrap như container, row, col-lg-5, col-lg-7, w-100 và tiện ích khoảng cách giúp giao diện thích ứng theo kích thước màn hình.</w:t>
      </w:r>
    </w:p>
    <w:p>
      <w:pPr>
        <w:pStyle w:val="ListBullet"/>
      </w:pPr>
      <w:r>
        <w:rPr>
          <w:b/>
        </w:rPr>
        <w:t xml:space="preserve">Bảo mật: </w:t>
      </w:r>
      <w:r>
        <w:t>Đây là giao diện demo phía trình duyệt. Muốn đăng ký tài khoản thật cần backend, lưu mật khẩu dạng băm an toàn, kiểm tra dữ liệu phía máy chủ và xử lý trùng email.</w:t>
      </w:r>
    </w:p>
    <w:p>
      <w:pPr>
        <w:pStyle w:val="Heading1"/>
      </w:pPr>
      <w:r>
        <w:t>IV. CÁCH CHẠY BÀI</w:t>
      </w:r>
    </w:p>
    <w:p>
      <w:pPr>
        <w:pStyle w:val="ListNumber"/>
      </w:pPr>
      <w:r>
        <w:t>Tạo thư mục có tên bootstrap-register.</w:t>
      </w:r>
    </w:p>
    <w:p>
      <w:pPr>
        <w:pStyle w:val="ListNumber"/>
      </w:pPr>
      <w:r>
        <w:t>Tạo tệp index.html và dán toàn bộ mã nguồn ở mục II.</w:t>
      </w:r>
    </w:p>
    <w:p>
      <w:pPr>
        <w:pStyle w:val="ListNumber"/>
      </w:pPr>
      <w:r>
        <w:t>Lưu tệp và mở bằng Google Chrome hoặc Microsoft Edge.</w:t>
      </w:r>
    </w:p>
    <w:p>
      <w:pPr>
        <w:pStyle w:val="ListNumber"/>
      </w:pPr>
      <w:r>
        <w:t>Thử chuyển các slide ở khung quảng bá.</w:t>
      </w:r>
    </w:p>
    <w:p>
      <w:pPr>
        <w:pStyle w:val="ListNumber"/>
      </w:pPr>
      <w:r>
        <w:t>Thử gửi form khi để trống, nhập email sai, nhập mật khẩu ngắn hoặc xác nhận mật khẩu không khớp.</w:t>
      </w:r>
    </w:p>
    <w:p>
      <w:pPr>
        <w:pStyle w:val="ListNumber"/>
      </w:pPr>
      <w:r>
        <w:t>Nhập dữ liệu hợp lệ và đánh dấu đồng ý điều khoản để xem thông báo demo.</w:t>
      </w:r>
    </w:p>
    <w:p>
      <w:pPr>
        <w:pStyle w:val="ListNumber"/>
      </w:pPr>
      <w:r>
        <w:t>Thu nhỏ cửa sổ trình duyệt để kiểm tra giao diện responsive.</w:t>
      </w:r>
    </w:p>
    <w:p>
      <w:pPr>
        <w:pStyle w:val="Heading1"/>
      </w:pPr>
      <w:r>
        <w:t>V. ĐƯA MÃ NGUỒN LÊN GITHUB</w:t>
      </w:r>
    </w:p>
    <w:p>
      <w:r>
        <w:t>Tạo một repository mới trên GitHub, sau đó mở Terminal tại thư mục chứa index.html và chạy:</w:t>
      </w:r>
    </w:p>
    <w:p>
      <w:pPr>
        <w:spacing w:after="120"/>
        <w:ind w:left="173"/>
        <w:shd w:fill="F2F4F7"/>
      </w:pPr>
      <w:r>
        <w:rPr>
          <w:rFonts w:ascii="Consolas" w:hAnsi="Consolas"/>
          <w:color w:val="232D37"/>
          <w:sz w:val="15"/>
        </w:rPr>
        <w:t>git init</w:t>
      </w:r>
      <w:r>
        <w:br/>
      </w:r>
      <w:r>
        <w:rPr>
          <w:rFonts w:ascii="Consolas" w:hAnsi="Consolas"/>
          <w:color w:val="232D37"/>
          <w:sz w:val="15"/>
        </w:rPr>
        <w:t>git add index.html</w:t>
      </w:r>
      <w:r>
        <w:br/>
      </w:r>
      <w:r>
        <w:rPr>
          <w:rFonts w:ascii="Consolas" w:hAnsi="Consolas"/>
          <w:color w:val="232D37"/>
          <w:sz w:val="15"/>
        </w:rPr>
        <w:t>git commit -m "Create responsive Bootstrap registration page"</w:t>
      </w:r>
      <w:r>
        <w:br/>
      </w:r>
      <w:r>
        <w:rPr>
          <w:rFonts w:ascii="Consolas" w:hAnsi="Consolas"/>
          <w:color w:val="232D37"/>
          <w:sz w:val="15"/>
        </w:rPr>
        <w:t>git branch -M main</w:t>
      </w:r>
      <w:r>
        <w:br/>
      </w:r>
      <w:r>
        <w:rPr>
          <w:rFonts w:ascii="Consolas" w:hAnsi="Consolas"/>
          <w:color w:val="232D37"/>
          <w:sz w:val="15"/>
        </w:rPr>
        <w:t>git remote add origin https://github.com/USERNAME/REPOSITORY.git</w:t>
      </w:r>
      <w:r>
        <w:br/>
      </w:r>
      <w:r>
        <w:rPr>
          <w:rFonts w:ascii="Consolas" w:hAnsi="Consolas"/>
          <w:color w:val="232D37"/>
          <w:sz w:val="15"/>
        </w:rPr>
        <w:t>git push -u origin main</w:t>
      </w:r>
    </w:p>
    <w:p>
      <w:r>
        <w:t>Thay USERNAME/REPOSITORY bằng tài khoản và tên repository thật. Nếu thư mục đã có remote origin, kiểm tra bằng git remote -v trước khi thêm remote mới.</w:t>
      </w:r>
    </w:p>
    <w:p>
      <w:r>
        <w:rPr>
          <w:b/>
        </w:rPr>
        <w:t xml:space="preserve">Link repository nộp bài: </w:t>
      </w:r>
      <w:r>
        <w:t>........................................................................................</w:t>
      </w:r>
    </w:p>
    <w:p>
      <w:r>
        <w:t>Chưa có URL repository thật nên phần link được để trống để anh điền sau khi đẩy mã nguồn lên GitHub.</w:t>
      </w:r>
    </w:p>
    <w:p>
      <w:pPr>
        <w:pStyle w:val="Heading1"/>
      </w:pPr>
      <w:r>
        <w:t>VI. ẢNH MINH CHỨNG</w:t>
      </w:r>
    </w:p>
    <w:p>
      <w:pPr>
        <w:pStyle w:val="ListBullet"/>
      </w:pPr>
      <w:r>
        <w:t>Ảnh 1: Giao diện trang đăng ký hoàn chỉnh.</w:t>
      </w:r>
    </w:p>
    <w:p>
      <w:pPr>
        <w:jc w:val="center"/>
      </w:pPr>
      <w:r>
        <w:rPr>
          <w:i/>
          <w:color w:val="808080"/>
        </w:rPr>
        <w:t>[CHÈN ẢNH MINH CHỨNG TẠI ĐÂY]</w:t>
      </w:r>
    </w:p>
    <w:p>
      <w:pPr>
        <w:pStyle w:val="ListBullet"/>
      </w:pPr>
      <w:r>
        <w:t>Ảnh 2: Carousel và các lợi ích dịch vụ.</w:t>
      </w:r>
    </w:p>
    <w:p>
      <w:pPr>
        <w:jc w:val="center"/>
      </w:pPr>
      <w:r>
        <w:rPr>
          <w:i/>
          <w:color w:val="808080"/>
        </w:rPr>
        <w:t>[CHÈN ẢNH MINH CHỨNG TẠI ĐÂY]</w:t>
      </w:r>
    </w:p>
    <w:p>
      <w:pPr>
        <w:pStyle w:val="ListBullet"/>
      </w:pPr>
      <w:r>
        <w:t>Ảnh 3: Form hiển thị lỗi khi dữ liệu không hợp lệ.</w:t>
      </w:r>
    </w:p>
    <w:p>
      <w:pPr>
        <w:jc w:val="center"/>
      </w:pPr>
      <w:r>
        <w:rPr>
          <w:i/>
          <w:color w:val="808080"/>
        </w:rPr>
        <w:t>[CHÈN ẢNH MINH CHỨNG TẠI ĐÂY]</w:t>
      </w:r>
    </w:p>
    <w:p>
      <w:pPr>
        <w:pStyle w:val="ListBullet"/>
      </w:pPr>
      <w:r>
        <w:t>Ảnh 4: Thông báo sau khi điền form hợp lệ.</w:t>
      </w:r>
    </w:p>
    <w:p>
      <w:pPr>
        <w:jc w:val="center"/>
      </w:pPr>
      <w:r>
        <w:rPr>
          <w:i/>
          <w:color w:val="808080"/>
        </w:rPr>
        <w:t>[CHÈN ẢNH MINH CHỨNG TẠI ĐÂY]</w:t>
      </w:r>
    </w:p>
    <w:p>
      <w:pPr>
        <w:pStyle w:val="Heading1"/>
      </w:pPr>
      <w:r>
        <w:t>VII. KẾT LUẬN</w:t>
      </w:r>
    </w:p>
    <w:p>
      <w:r>
        <w:t>Bài thực hành hoàn thành giao diện đăng ký người dùng bằng Bootstrap Forms, Carousel và Grid. Giao diện có thể hiển thị trên máy tính và thiết bị di động, có kiểm tra các trường bắt buộc và xác nhận mật khẩu ở phía trình duyệt. Đây là bản giao diện minh họa, chưa triển khai chức năng tạo tài khoản thật trên máy chủ.</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tập Bootstrap — Lò Văn Bắc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